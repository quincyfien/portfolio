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34DEA" w:rsidRDefault="00000000">
      <w:pPr>
        <w:spacing w:after="40"/>
        <w:jc w:val="center"/>
        <w:rPr>
          <w:rFonts w:hint="eastAsia"/>
        </w:rPr>
      </w:pPr>
      <w:r>
        <w:rPr>
          <w:b/>
          <w:sz w:val="32"/>
        </w:rPr>
        <w:t>NDICHIA QUINCY FIEN</w:t>
      </w:r>
    </w:p>
    <w:p w:rsidR="00F34DEA" w:rsidRDefault="00000000">
      <w:pPr>
        <w:spacing w:after="40"/>
        <w:jc w:val="center"/>
        <w:rPr>
          <w:rFonts w:hint="eastAsia"/>
        </w:rPr>
      </w:pPr>
      <w:r>
        <w:rPr>
          <w:color w:val="555555"/>
          <w:sz w:val="24"/>
        </w:rPr>
        <w:t>Full-Stack Developer</w:t>
      </w:r>
    </w:p>
    <w:p w:rsidR="00F34DEA" w:rsidRDefault="00000000">
      <w:pPr>
        <w:spacing w:after="120"/>
        <w:jc w:val="center"/>
        <w:rPr>
          <w:rFonts w:hint="eastAsia"/>
        </w:rPr>
      </w:pPr>
      <w:r>
        <w:rPr>
          <w:color w:val="666666"/>
          <w:sz w:val="19"/>
        </w:rPr>
        <w:t>quincyfien99@gmail.com  |  +237 653 319 958  |  Bambili, Cameroon</w:t>
      </w:r>
    </w:p>
    <w:p w:rsidR="00F34DEA" w:rsidRDefault="00000000">
      <w:pPr>
        <w:spacing w:after="160"/>
        <w:jc w:val="center"/>
        <w:rPr>
          <w:rFonts w:hint="eastAsia"/>
        </w:rPr>
      </w:pPr>
      <w:r>
        <w:rPr>
          <w:color w:val="666666"/>
          <w:sz w:val="19"/>
        </w:rPr>
        <w:t>github.com/ndichia-quincy  |  Portfolio: yoursite.com/?role=dev</w:t>
      </w:r>
    </w:p>
    <w:p w:rsidR="00F34DEA" w:rsidRDefault="00000000">
      <w:pPr>
        <w:pBdr>
          <w:bottom w:val="single" w:sz="4" w:space="1" w:color="333333"/>
        </w:pBdr>
        <w:spacing w:before="280" w:after="120"/>
        <w:rPr>
          <w:rFonts w:hint="eastAsia"/>
        </w:rPr>
      </w:pPr>
      <w:r>
        <w:rPr>
          <w:b/>
          <w:color w:val="333333"/>
          <w:sz w:val="22"/>
        </w:rPr>
        <w:t>PROFESSIONAL SUMMARY</w:t>
      </w:r>
    </w:p>
    <w:p w:rsidR="00F34DEA" w:rsidRDefault="00000000">
      <w:pPr>
        <w:spacing w:before="40" w:after="40"/>
        <w:rPr>
          <w:rFonts w:hint="eastAsia"/>
        </w:rPr>
      </w:pPr>
      <w:r>
        <w:t>Full-stack developer with a strong problem-solving foundation rooted in physics and systems thinking. Experienced in building production-ready web applications using Python (Django</w:t>
      </w:r>
      <w:r w:rsidR="00542412">
        <w:t xml:space="preserve"> and flask</w:t>
      </w:r>
      <w:r>
        <w:t>) and modern JavaScript, designing relational database schemas, and containerizing services with Docker. Adept at translating complex requirements into clean, maintainable code with rigorous attention to security and performance.</w:t>
      </w:r>
    </w:p>
    <w:p w:rsidR="00F34DEA" w:rsidRDefault="00000000">
      <w:pPr>
        <w:pBdr>
          <w:bottom w:val="single" w:sz="4" w:space="1" w:color="333333"/>
        </w:pBdr>
        <w:spacing w:before="280" w:after="120"/>
        <w:rPr>
          <w:rFonts w:hint="eastAsia"/>
        </w:rPr>
      </w:pPr>
      <w:r>
        <w:rPr>
          <w:b/>
          <w:color w:val="333333"/>
          <w:sz w:val="22"/>
        </w:rPr>
        <w:t>TECHNICAL SKILLS</w:t>
      </w:r>
    </w:p>
    <w:p w:rsidR="00F34DEA" w:rsidRDefault="00000000">
      <w:pPr>
        <w:spacing w:before="20" w:after="20"/>
        <w:rPr>
          <w:rFonts w:hint="eastAsia"/>
        </w:rPr>
      </w:pPr>
      <w:r>
        <w:rPr>
          <w:b/>
        </w:rPr>
        <w:t xml:space="preserve">Backend: </w:t>
      </w:r>
      <w:r>
        <w:t>Python, Django, REST APIs, JSON-RPC, Django ORM, Shell scripting (Bash)</w:t>
      </w:r>
    </w:p>
    <w:p w:rsidR="00F34DEA" w:rsidRDefault="00000000">
      <w:pPr>
        <w:spacing w:before="20" w:after="20"/>
        <w:rPr>
          <w:rFonts w:hint="eastAsia"/>
        </w:rPr>
      </w:pPr>
      <w:r>
        <w:rPr>
          <w:b/>
        </w:rPr>
        <w:t xml:space="preserve">Frontend: </w:t>
      </w:r>
      <w:r>
        <w:t>JavaScript, HTML5, CSS3, Responsive design, Custom UI components</w:t>
      </w:r>
    </w:p>
    <w:p w:rsidR="00F34DEA" w:rsidRDefault="00000000">
      <w:pPr>
        <w:spacing w:before="20" w:after="20"/>
        <w:rPr>
          <w:rFonts w:hint="eastAsia"/>
        </w:rPr>
      </w:pPr>
      <w:r>
        <w:rPr>
          <w:b/>
        </w:rPr>
        <w:t xml:space="preserve">Databases: </w:t>
      </w:r>
      <w:r>
        <w:t>PostgreSQL, Relational schema design, Query optimization (select_related, N+1 prevention)</w:t>
      </w:r>
    </w:p>
    <w:p w:rsidR="00F34DEA" w:rsidRDefault="00000000">
      <w:pPr>
        <w:spacing w:before="20" w:after="20"/>
        <w:rPr>
          <w:rFonts w:hint="eastAsia"/>
        </w:rPr>
      </w:pPr>
      <w:r>
        <w:rPr>
          <w:b/>
        </w:rPr>
        <w:t xml:space="preserve">DevOps &amp; Tools: </w:t>
      </w:r>
      <w:r>
        <w:t>Docker, Git, Linux (Ubuntu, AlmaLinux), Vite build tool</w:t>
      </w:r>
    </w:p>
    <w:p w:rsidR="00F34DEA" w:rsidRDefault="00000000">
      <w:pPr>
        <w:spacing w:before="20" w:after="20"/>
        <w:rPr>
          <w:rFonts w:hint="eastAsia"/>
        </w:rPr>
      </w:pPr>
      <w:r>
        <w:rPr>
          <w:b/>
        </w:rPr>
        <w:t xml:space="preserve">Systems: </w:t>
      </w:r>
      <w:r>
        <w:t>Distributed systems design, TCP socket programming, Master-replica architectures</w:t>
      </w:r>
    </w:p>
    <w:p w:rsidR="00F34DEA" w:rsidRDefault="00000000">
      <w:pPr>
        <w:spacing w:before="20" w:after="20"/>
        <w:rPr>
          <w:rFonts w:hint="eastAsia"/>
        </w:rPr>
      </w:pPr>
      <w:r>
        <w:rPr>
          <w:b/>
        </w:rPr>
        <w:t xml:space="preserve">Security Awareness: </w:t>
      </w:r>
      <w:r>
        <w:t>RBAC, Authentication flows, Session management, Input sanitization</w:t>
      </w:r>
    </w:p>
    <w:p w:rsidR="00F34DEA" w:rsidRDefault="00000000">
      <w:pPr>
        <w:pBdr>
          <w:bottom w:val="single" w:sz="4" w:space="1" w:color="333333"/>
        </w:pBdr>
        <w:spacing w:before="280" w:after="120"/>
        <w:rPr>
          <w:rFonts w:hint="eastAsia"/>
        </w:rPr>
      </w:pPr>
      <w:r>
        <w:rPr>
          <w:b/>
          <w:color w:val="333333"/>
          <w:sz w:val="22"/>
        </w:rPr>
        <w:t>EDUCATION</w:t>
      </w:r>
    </w:p>
    <w:p w:rsidR="00542412" w:rsidRDefault="00542412" w:rsidP="00542412">
      <w:pPr>
        <w:pStyle w:val="ListBullet"/>
      </w:pPr>
      <w:r>
        <w:t>Bachelor of Science in Physics — University of Bamenda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Professional Master's degree in Cybersecurity — University of Bamenda (2025–Present)</w:t>
      </w:r>
    </w:p>
    <w:p w:rsidR="00F34DEA" w:rsidRDefault="00F34DEA" w:rsidP="00542412">
      <w:pPr>
        <w:pStyle w:val="ListBullet"/>
        <w:numPr>
          <w:ilvl w:val="0"/>
          <w:numId w:val="0"/>
        </w:numPr>
        <w:spacing w:before="20" w:after="20"/>
        <w:rPr>
          <w:rFonts w:hint="eastAsia"/>
        </w:rPr>
      </w:pPr>
    </w:p>
    <w:p w:rsidR="00F34DEA" w:rsidRDefault="00000000">
      <w:pPr>
        <w:pBdr>
          <w:bottom w:val="single" w:sz="4" w:space="1" w:color="333333"/>
        </w:pBdr>
        <w:spacing w:before="280" w:after="120"/>
        <w:rPr>
          <w:rFonts w:hint="eastAsia"/>
        </w:rPr>
      </w:pPr>
      <w:r>
        <w:rPr>
          <w:b/>
          <w:color w:val="333333"/>
          <w:sz w:val="22"/>
        </w:rPr>
        <w:t>PROJECTS</w:t>
      </w:r>
    </w:p>
    <w:p w:rsidR="00F34DEA" w:rsidRDefault="00000000">
      <w:pPr>
        <w:spacing w:before="120" w:after="20"/>
        <w:rPr>
          <w:rFonts w:hint="eastAsia"/>
        </w:rPr>
      </w:pPr>
      <w:r>
        <w:rPr>
          <w:b/>
          <w:sz w:val="22"/>
        </w:rPr>
        <w:t xml:space="preserve">Circuit Forge — Custom PC E-Commerce </w:t>
      </w:r>
      <w:proofErr w:type="gramStart"/>
      <w:r>
        <w:rPr>
          <w:b/>
          <w:sz w:val="22"/>
        </w:rPr>
        <w:t>Platform</w:t>
      </w:r>
      <w:r>
        <w:rPr>
          <w:i/>
        </w:rPr>
        <w:t xml:space="preserve">  —</w:t>
      </w:r>
      <w:proofErr w:type="gramEnd"/>
      <w:r>
        <w:rPr>
          <w:i/>
        </w:rPr>
        <w:t xml:space="preserve">  </w:t>
      </w:r>
      <w:r w:rsidR="00545129">
        <w:rPr>
          <w:i/>
        </w:rPr>
        <w:t>Client</w:t>
      </w:r>
      <w:r>
        <w:rPr>
          <w:i/>
        </w:rPr>
        <w:t xml:space="preserve"> Project  </w:t>
      </w:r>
    </w:p>
    <w:p w:rsidR="00F34DEA" w:rsidRDefault="00F34DEA">
      <w:pPr>
        <w:spacing w:after="40"/>
        <w:rPr>
          <w:rFonts w:hint="eastAsia"/>
        </w:rPr>
      </w:pP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Built a full-featured e-commerce platform for custom PC building using Django, JavaScript, PostgreSQL, and Docker.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Engineered a dynamic component compatibility checker mapping CPU socket types, RAM standards, and power requirements to prevent invalid builds at checkout.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Integrated real-time inventory tracking with automatic restocking alerts and a multistep checkout workflow.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Designed a responsive glassmorphic UI with custom CSS grid and flexbox layouts.</w:t>
      </w:r>
    </w:p>
    <w:p w:rsidR="00F34DEA" w:rsidRDefault="00000000">
      <w:pPr>
        <w:spacing w:before="120" w:after="20"/>
        <w:rPr>
          <w:rFonts w:hint="eastAsia"/>
        </w:rPr>
      </w:pPr>
      <w:r>
        <w:rPr>
          <w:b/>
          <w:sz w:val="22"/>
        </w:rPr>
        <w:t xml:space="preserve">Replicated Key-Value Store — Distributed </w:t>
      </w:r>
      <w:proofErr w:type="gramStart"/>
      <w:r>
        <w:rPr>
          <w:b/>
          <w:sz w:val="22"/>
        </w:rPr>
        <w:t>System</w:t>
      </w:r>
      <w:r w:rsidR="00545129">
        <w:rPr>
          <w:b/>
          <w:sz w:val="22"/>
        </w:rPr>
        <w:t>s</w:t>
      </w:r>
      <w:r>
        <w:rPr>
          <w:i/>
        </w:rPr>
        <w:t xml:space="preserve">  —</w:t>
      </w:r>
      <w:proofErr w:type="gramEnd"/>
      <w:r>
        <w:rPr>
          <w:i/>
        </w:rPr>
        <w:t xml:space="preserve">  </w:t>
      </w:r>
      <w:r w:rsidR="00545129">
        <w:rPr>
          <w:i/>
        </w:rPr>
        <w:t>Academic</w:t>
      </w:r>
      <w:r>
        <w:rPr>
          <w:i/>
        </w:rPr>
        <w:t xml:space="preserve"> Project  ·  github.com/ndichia-quincy/replicated-kv-store</w:t>
      </w:r>
    </w:p>
    <w:p w:rsidR="00F34DEA" w:rsidRDefault="00F34DEA">
      <w:pPr>
        <w:spacing w:after="40"/>
        <w:rPr>
          <w:rFonts w:hint="eastAsia"/>
        </w:rPr>
      </w:pP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Designed and implemented a fault-tolerant, master-replica key-value store in Python using TCP sockets.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Achieved read-your-writes session consistency by tracking client vector clocks and logical timestamps.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Built automatic heartbeat monitoring with ping-ack loops and quorum-based synchronous write propagation.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Addressed CAP theorem trade-offs through concurrent thread execution and state synchronization across nodes.</w:t>
      </w:r>
    </w:p>
    <w:p w:rsidR="00F34DEA" w:rsidRDefault="00000000">
      <w:pPr>
        <w:spacing w:before="120" w:after="20"/>
        <w:rPr>
          <w:rFonts w:hint="eastAsia"/>
        </w:rPr>
      </w:pPr>
      <w:r>
        <w:rPr>
          <w:b/>
          <w:sz w:val="22"/>
        </w:rPr>
        <w:lastRenderedPageBreak/>
        <w:t>Malware Classification System (ML/Data)</w:t>
      </w:r>
      <w:r>
        <w:rPr>
          <w:i/>
        </w:rPr>
        <w:t xml:space="preserve">  —  Research Project  ·  github.com/ndichia-quincy/malware-classification</w:t>
      </w:r>
    </w:p>
    <w:p w:rsidR="00F34DEA" w:rsidRDefault="00F34DEA">
      <w:pPr>
        <w:spacing w:after="40"/>
        <w:rPr>
          <w:rFonts w:hint="eastAsia"/>
        </w:rPr>
      </w:pP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Built a Python pipeline for static feature extraction from PE binary headers and automated malware family classification.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Implemented SVM, Neural Network, and GAN-augmented classifiers with Scikit-learn and Pandas for model comparison.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Applied SMOTE oversampling and hyperparameter tuning to handle class imbalance and boost recall on rare malware variants.</w:t>
      </w:r>
    </w:p>
    <w:p w:rsidR="00F34DEA" w:rsidRDefault="00000000">
      <w:pPr>
        <w:pBdr>
          <w:bottom w:val="single" w:sz="4" w:space="1" w:color="333333"/>
        </w:pBdr>
        <w:spacing w:before="280" w:after="120"/>
        <w:rPr>
          <w:rFonts w:hint="eastAsia"/>
        </w:rPr>
      </w:pPr>
      <w:r>
        <w:rPr>
          <w:b/>
          <w:color w:val="333333"/>
          <w:sz w:val="22"/>
        </w:rPr>
        <w:t>CORE COMPETENCIES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Full-Stack Web Development — End-to-end feature delivery from database to user interface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System Design — Distributed architectures, fault tolerance, consistency models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Database Engineering — Schema design, query optimization, access control modeling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Analytical Problem Solving — Physics-trained approach to debugging and system reasoning</w:t>
      </w:r>
    </w:p>
    <w:p w:rsidR="00F34DEA" w:rsidRDefault="00000000">
      <w:pPr>
        <w:pStyle w:val="ListBullet"/>
        <w:spacing w:before="20" w:after="20"/>
        <w:rPr>
          <w:rFonts w:hint="eastAsia"/>
        </w:rPr>
      </w:pPr>
      <w:r>
        <w:t>Technical Documentation — Writing clear READMEs, API docs, and code annotations</w:t>
      </w:r>
    </w:p>
    <w:p w:rsidR="00F34DEA" w:rsidRDefault="00000000">
      <w:pPr>
        <w:pBdr>
          <w:bottom w:val="single" w:sz="4" w:space="1" w:color="333333"/>
        </w:pBdr>
        <w:spacing w:before="280" w:after="120"/>
        <w:rPr>
          <w:rFonts w:hint="eastAsia"/>
        </w:rPr>
      </w:pPr>
      <w:r>
        <w:rPr>
          <w:b/>
          <w:color w:val="333333"/>
          <w:sz w:val="22"/>
        </w:rPr>
        <w:t>INTERESTS</w:t>
      </w:r>
    </w:p>
    <w:p w:rsidR="00F34DEA" w:rsidRDefault="00000000">
      <w:pPr>
        <w:spacing w:before="40" w:after="40"/>
        <w:rPr>
          <w:rFonts w:hint="eastAsia"/>
        </w:rPr>
      </w:pPr>
      <w:r>
        <w:t>Open Source Contribution  ·  Distributed Systems  ·  Linux &amp; Cloud Technologies</w:t>
      </w:r>
    </w:p>
    <w:sectPr w:rsidR="00F34DEA" w:rsidSect="00034616"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utf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872259">
    <w:abstractNumId w:val="8"/>
  </w:num>
  <w:num w:numId="2" w16cid:durableId="706760082">
    <w:abstractNumId w:val="6"/>
  </w:num>
  <w:num w:numId="3" w16cid:durableId="1912037434">
    <w:abstractNumId w:val="5"/>
  </w:num>
  <w:num w:numId="4" w16cid:durableId="1074356897">
    <w:abstractNumId w:val="4"/>
  </w:num>
  <w:num w:numId="5" w16cid:durableId="1572353723">
    <w:abstractNumId w:val="7"/>
  </w:num>
  <w:num w:numId="6" w16cid:durableId="1620183713">
    <w:abstractNumId w:val="3"/>
  </w:num>
  <w:num w:numId="7" w16cid:durableId="1634824640">
    <w:abstractNumId w:val="2"/>
  </w:num>
  <w:num w:numId="8" w16cid:durableId="850337249">
    <w:abstractNumId w:val="1"/>
  </w:num>
  <w:num w:numId="9" w16cid:durableId="485896933">
    <w:abstractNumId w:val="0"/>
  </w:num>
  <w:num w:numId="10" w16cid:durableId="1182233628">
    <w:abstractNumId w:val="8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412"/>
    <w:rsid w:val="00545129"/>
    <w:rsid w:val="00AA1D8D"/>
    <w:rsid w:val="00B47730"/>
    <w:rsid w:val="00CB0664"/>
    <w:rsid w:val="00D45854"/>
    <w:rsid w:val="00F34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FA7FB"/>
  <w14:defaultImageDpi w14:val="300"/>
  <w15:docId w15:val="{A34567E8-C959-4039-BDD5-7DEDC484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Outfit" w:hAnsi="Outfit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QUIN</cp:lastModifiedBy>
  <cp:revision>4</cp:revision>
  <dcterms:created xsi:type="dcterms:W3CDTF">2013-12-23T23:15:00Z</dcterms:created>
  <dcterms:modified xsi:type="dcterms:W3CDTF">2026-07-13T09:00:00Z</dcterms:modified>
  <cp:category/>
</cp:coreProperties>
</file>