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Outfit" w:hAnsi="Outfit"/>
          <w:b/>
          <w:i w:val="0"/>
          <w:sz w:val="32"/>
        </w:rPr>
        <w:t>NDICHIA QUINCY FIEN</w:t>
      </w:r>
    </w:p>
    <w:p>
      <w:pPr>
        <w:spacing w:before="0" w:after="40"/>
        <w:jc w:val="center"/>
      </w:pPr>
      <w:r>
        <w:rPr>
          <w:rFonts w:ascii="Outfit" w:hAnsi="Outfit"/>
          <w:b w:val="0"/>
          <w:i w:val="0"/>
          <w:color w:val="555555"/>
          <w:sz w:val="24"/>
        </w:rPr>
        <w:t>Full-Stack Developer → Cloud Security Engineer</w:t>
      </w:r>
    </w:p>
    <w:p>
      <w:pPr>
        <w:spacing w:before="0" w:after="120"/>
        <w:jc w:val="center"/>
      </w:pPr>
      <w:r>
        <w:rPr>
          <w:rFonts w:ascii="Outfit" w:hAnsi="Outfit"/>
          <w:b w:val="0"/>
          <w:i w:val="0"/>
          <w:color w:val="666666"/>
          <w:sz w:val="19"/>
        </w:rPr>
        <w:t>quincyfien99@gmail.com  |  +237 653 319 958  |  Bamenda, Cameroon</w:t>
      </w:r>
    </w:p>
    <w:p>
      <w:pPr>
        <w:spacing w:before="0" w:after="160"/>
        <w:jc w:val="center"/>
      </w:pPr>
      <w:r>
        <w:rPr>
          <w:rFonts w:ascii="Outfit" w:hAnsi="Outfit"/>
          <w:b w:val="0"/>
          <w:i w:val="0"/>
          <w:color w:val="666666"/>
          <w:sz w:val="19"/>
        </w:rPr>
        <w:t>github.com/quincyfien  |  linkedin.com/in/ndichia-quincy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PROFESSIONAL SUMMARY</w:t>
      </w:r>
    </w:p>
    <w:p>
      <w:pPr>
        <w:spacing w:before="40" w:after="40" w:line="276" w:lineRule="auto"/>
      </w:pPr>
      <w:r>
        <w:rPr>
          <w:rFonts w:ascii="Outfit" w:hAnsi="Outfit"/>
          <w:b w:val="0"/>
          <w:i w:val="0"/>
          <w:sz w:val="21"/>
        </w:rPr>
        <w:t>Full-stack developer with a physics-trained, first-principles approach to engineering, actively growing into a cloud security engineer. I write the technical documentation before I write the code, build web applications end-to-end, and apply secure coding practices at every step. Currently pursuing a Professional Master’s degree in Cybersecurity, combining a deep understanding of how software is built with how it is attacked.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TECHNICAL SKILLS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Languages: </w:t>
      </w:r>
      <w:r>
        <w:rPr>
          <w:rFonts w:ascii="Outfit" w:hAnsi="Outfit"/>
          <w:b w:val="0"/>
          <w:i w:val="0"/>
          <w:sz w:val="21"/>
        </w:rPr>
        <w:t>Python, JavaScript, TypeScript, SQL, HTML, CSS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Frontend: </w:t>
      </w:r>
      <w:r>
        <w:rPr>
          <w:rFonts w:ascii="Outfit" w:hAnsi="Outfit"/>
          <w:b w:val="0"/>
          <w:i w:val="0"/>
          <w:sz w:val="21"/>
        </w:rPr>
        <w:t>React, Next.js, Tailwind CSS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Backend: </w:t>
      </w:r>
      <w:r>
        <w:rPr>
          <w:rFonts w:ascii="Outfit" w:hAnsi="Outfit"/>
          <w:b w:val="0"/>
          <w:i w:val="0"/>
          <w:sz w:val="21"/>
        </w:rPr>
        <w:t>Django, Django REST Framework, FastAPI, Express.js, Node.js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Databases &amp; Infra: </w:t>
      </w:r>
      <w:r>
        <w:rPr>
          <w:rFonts w:ascii="Outfit" w:hAnsi="Outfit"/>
          <w:b w:val="0"/>
          <w:i w:val="0"/>
          <w:sz w:val="21"/>
        </w:rPr>
        <w:t>PostgreSQL, MongoDB, Docker, Git &amp; version control, REST APIs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Security (Actively Building): </w:t>
      </w:r>
      <w:r>
        <w:rPr>
          <w:rFonts w:ascii="Outfit" w:hAnsi="Outfit"/>
          <w:b w:val="0"/>
          <w:i w:val="0"/>
          <w:sz w:val="21"/>
        </w:rPr>
        <w:t>Network security, penetration testing (Nmap, Wireshark), Suricata IDS, IAM, incident response, cloud fundamentals (AWS), secure SDLC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EDUCATION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Professional Master’s degree in Cybersecurity — University of Bamenda (2025–Present)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Bachelor of Science in Physics — University of Bamenda (2021–2025)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PROJECTS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Effica — Enterprise Printing Press Management Platform</w:t>
      </w:r>
      <w:r>
        <w:rPr>
          <w:rFonts w:ascii="Outfit" w:hAnsi="Outfit"/>
          <w:b w:val="0"/>
          <w:i/>
          <w:sz w:val="21"/>
        </w:rPr>
        <w:t xml:space="preserve">  —  Full-Stack + Security  ·  Django, PostgreSQL, Redis, Celery, Docker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Built a multi-branch SaaS platform handling the full lifecycle of a printing business: ordering, Mobile Money payments, production workflow, inventory, and cross-branch reporting.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Designed a three-portal isolated architecture with hybrid RBAC + ABAC access control and branch-scoped row-level security.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Implemented a custom WAF middleware, hash-chained tamper-proof audit logs, passwordless JWT authentication, and HMAC-SHA256 webhook verification for payments.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Shipped with a CI/CD pipeline running 131 automated tests at an 80% coverage gate.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Circuit Forge — Custom PC E-Commerce Platform</w:t>
      </w:r>
      <w:r>
        <w:rPr>
          <w:rFonts w:ascii="Outfit" w:hAnsi="Outfit"/>
          <w:b w:val="0"/>
          <w:i/>
          <w:sz w:val="21"/>
        </w:rPr>
        <w:t xml:space="preserve">  —  Full-Stack  ·  Django, JavaScript, PostgreSQL, Docker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Built an e-commerce platform for custom PC building with a dynamic component compatibility checker.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Designed a relational schema mapping socket types, power requirements, and dimensions to prevent invalid builds at checkout.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Integrated real-time inventory tracking, multistep checkout, and an admin analytics dashboard.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SecureBank Incident Simulation — Red Team / Blue Team</w:t>
      </w:r>
      <w:r>
        <w:rPr>
          <w:rFonts w:ascii="Outfit" w:hAnsi="Outfit"/>
          <w:b w:val="0"/>
          <w:i/>
          <w:sz w:val="21"/>
        </w:rPr>
        <w:t xml:space="preserve">  —  Security  ·  Suricata IDS, Nmap, Wireshark, Linux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Conducted web exploitation and privilege escalation (Red Team), then hardened systems and deployed Suricata IDS (Blue Team).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Engineered Suricata threshold rules that reduced false positives by 85% while catching stealthy Nmap scans.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Malware Classification System</w:t>
      </w:r>
      <w:r>
        <w:rPr>
          <w:rFonts w:ascii="Outfit" w:hAnsi="Outfit"/>
          <w:b w:val="0"/>
          <w:i/>
          <w:sz w:val="21"/>
        </w:rPr>
        <w:t xml:space="preserve">  —  Security / ML  ·  Python, Scikit-Learn, Pandas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Built a static feature extraction pipeline and compared SVM, Neural Network, and GAN-augmented classifiers for malware detection from PE headers.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Applied SMOTE oversampling and hyperparameter tuning to boost recall on rare malware variants.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Replicated Key-Value Store</w:t>
      </w:r>
      <w:r>
        <w:rPr>
          <w:rFonts w:ascii="Outfit" w:hAnsi="Outfit"/>
          <w:b w:val="0"/>
          <w:i/>
          <w:sz w:val="21"/>
        </w:rPr>
        <w:t xml:space="preserve">  —  Distributed Systems  ·  Python, Sockets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Implemented a fault-tolerant master-replica key-value store with synchronous replication and heartbeat failure detection.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Achieved read-your-writes consistency via client vector clocks and logical timestamps.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CORE COMPETENCIES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Full-Stack Development — End-to-end delivery from database schema to user interface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Secure Development — Threat modeling, secure coding, OWASP Top 10 mitigations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Technical Writing — Documenting architecture and security requirements before implementation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Analytical Problem Solving — Physics-trained first-principles reasoning and debugging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Systems Thinking — Distributed architecture, consistency models, and failure handling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INTERESTS</w:t>
      </w:r>
    </w:p>
    <w:p>
      <w:pPr>
        <w:spacing w:before="40" w:after="40" w:line="276" w:lineRule="auto"/>
      </w:pPr>
      <w:r>
        <w:rPr>
          <w:rFonts w:ascii="Outfit" w:hAnsi="Outfit"/>
          <w:b w:val="0"/>
          <w:i w:val="0"/>
          <w:sz w:val="21"/>
        </w:rPr>
        <w:t>Cloud Security  ·  Secure SDLC  ·  Distributed Systems  ·  Open Source</w:t>
      </w:r>
    </w:p>
    <w:sectPr w:rsidR="00FC693F" w:rsidRPr="0006063C" w:rsidSect="00034616"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